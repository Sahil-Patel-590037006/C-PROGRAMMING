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AC8E" w14:textId="77777777" w:rsidR="00823D40" w:rsidRPr="0099256A" w:rsidRDefault="000C1EC5" w:rsidP="0099256A">
      <w:pPr>
        <w:pBdr>
          <w:bottom w:val="single" w:sz="4" w:space="1" w:color="auto"/>
          <w:bar w:val="single" w:sz="4" w:color="auto"/>
        </w:pBdr>
        <w:jc w:val="center"/>
        <w:rPr>
          <w:b/>
        </w:rPr>
      </w:pPr>
      <w:r w:rsidRPr="0099256A">
        <w:rPr>
          <w:b/>
          <w:sz w:val="36"/>
        </w:rPr>
        <w:t>HDOC Day-22</w:t>
      </w:r>
      <w:r w:rsidRPr="0099256A">
        <w:rPr>
          <w:b/>
          <w:sz w:val="36"/>
        </w:rPr>
        <w:br/>
      </w:r>
      <w:r w:rsidRPr="0099256A">
        <w:rPr>
          <w:b/>
          <w:sz w:val="32"/>
        </w:rPr>
        <w:t>Menu-Driven C Program</w:t>
      </w:r>
    </w:p>
    <w:p w14:paraId="6ED18B24" w14:textId="77777777" w:rsidR="00823D40" w:rsidRDefault="000C1EC5">
      <w:r w:rsidRPr="0099256A">
        <w:rPr>
          <w:b/>
          <w:bCs/>
          <w:color w:val="365F91" w:themeColor="accent1" w:themeShade="BF"/>
        </w:rPr>
        <w:t>Problem Statement:</w:t>
      </w:r>
      <w:r>
        <w:t xml:space="preserve"> Write a menu-driven C program that accepts two positive integers m and n, where m &lt;= n. Use a switch statement to perform the selected operation: (1) multiplication tables of m and n side by side, (2) multiplication grid from 1 to m and 1 to n, (3) for each integer from m to n print that integer followed by the next five consecutive integers, and (4) exit. Continue showing the menu until Exit is selected and display an error message for an invalid choice.</w:t>
      </w:r>
    </w:p>
    <w:p w14:paraId="77D3CFD2" w14:textId="77777777" w:rsidR="00823D40" w:rsidRDefault="000C1EC5">
      <w:pPr>
        <w:pStyle w:val="Heading1"/>
      </w:pPr>
      <w:r>
        <w:t>Algorithm</w:t>
      </w:r>
    </w:p>
    <w:p w14:paraId="13D8B349" w14:textId="77777777" w:rsidR="00823D40" w:rsidRDefault="000C1EC5">
      <w:r>
        <w:t>1. Start.</w:t>
      </w:r>
    </w:p>
    <w:p w14:paraId="7B62C511" w14:textId="77777777" w:rsidR="00823D40" w:rsidRDefault="000C1EC5">
      <w:r>
        <w:t>2. Declare integers m, n and choice.</w:t>
      </w:r>
    </w:p>
    <w:p w14:paraId="172F1D4E" w14:textId="77777777" w:rsidR="00823D40" w:rsidRDefault="000C1EC5">
      <w:r>
        <w:t>3. Input two positive integers m and n.</w:t>
      </w:r>
    </w:p>
    <w:p w14:paraId="05840431" w14:textId="77777777" w:rsidR="00823D40" w:rsidRDefault="000C1EC5">
      <w:r>
        <w:t>4. Check that m &gt; 0, n &gt; 0 and m &lt;= n. If not, display an error message and stop.</w:t>
      </w:r>
    </w:p>
    <w:p w14:paraId="34A190E3" w14:textId="77777777" w:rsidR="00823D40" w:rsidRDefault="000C1EC5">
      <w:r>
        <w:t>5. Display the menu with four choices.</w:t>
      </w:r>
    </w:p>
    <w:p w14:paraId="35401A13" w14:textId="77777777" w:rsidR="00823D40" w:rsidRDefault="000C1EC5">
      <w:r>
        <w:t>6. Input the user's choice.</w:t>
      </w:r>
    </w:p>
    <w:p w14:paraId="77351AEC" w14:textId="77777777" w:rsidR="00823D40" w:rsidRDefault="000C1EC5">
      <w:r>
        <w:t>7. Use a switch statement for the selected choice.</w:t>
      </w:r>
    </w:p>
    <w:p w14:paraId="4B56CFA3" w14:textId="77777777" w:rsidR="00823D40" w:rsidRDefault="000C1EC5">
      <w:r>
        <w:t>8. For choice 1, print multiplication tables of m and n side by side using multipliers 1 to 10.</w:t>
      </w:r>
    </w:p>
    <w:p w14:paraId="5C687C73" w14:textId="77777777" w:rsidR="00823D40" w:rsidRDefault="000C1EC5">
      <w:r>
        <w:t>9. For choice 2, print a multiplication grid containing products of integers 1 to m and 1 to n.</w:t>
      </w:r>
    </w:p>
    <w:p w14:paraId="2F7B389F" w14:textId="77777777" w:rsidR="00823D40" w:rsidRDefault="000C1EC5">
      <w:r>
        <w:t>10. For choice 3, for every integer i from m to n, print i followed by i+1, i+2, i+3, i+4 and i+5.</w:t>
      </w:r>
    </w:p>
    <w:p w14:paraId="2537F45F" w14:textId="77777777" w:rsidR="00823D40" w:rsidRDefault="000C1EC5">
      <w:r>
        <w:t>11. For choice 4, display an exit message and terminate the menu loop.</w:t>
      </w:r>
    </w:p>
    <w:p w14:paraId="6EA6945C" w14:textId="77777777" w:rsidR="00823D40" w:rsidRDefault="000C1EC5">
      <w:r>
        <w:t>12. For any other choice, display an invalid choice message.</w:t>
      </w:r>
    </w:p>
    <w:p w14:paraId="079681F0" w14:textId="77777777" w:rsidR="00823D40" w:rsidRDefault="000C1EC5">
      <w:r>
        <w:t>13. Repeat the menu until the user selects choice 4.</w:t>
      </w:r>
    </w:p>
    <w:p w14:paraId="3403990C" w14:textId="77777777" w:rsidR="00823D40" w:rsidRDefault="000C1EC5">
      <w:r>
        <w:t>14. Stop.</w:t>
      </w:r>
    </w:p>
    <w:p w14:paraId="0913386E" w14:textId="77777777" w:rsidR="00823D40" w:rsidRDefault="000C1EC5">
      <w:pPr>
        <w:pStyle w:val="Heading1"/>
      </w:pPr>
      <w:r>
        <w:t>C Program</w:t>
      </w:r>
    </w:p>
    <w:p w14:paraId="416889FC" w14:textId="77777777" w:rsidR="00823D40" w:rsidRDefault="000C1EC5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int m, n, choice;</w:t>
      </w:r>
      <w:r>
        <w:rPr>
          <w:rFonts w:ascii="Courier New" w:hAnsi="Courier New"/>
          <w:sz w:val="18"/>
        </w:rPr>
        <w:br/>
        <w:t xml:space="preserve">    int i, j;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printf("Enter two positive integers m and n (m &lt;= n): ");</w:t>
      </w:r>
      <w:r>
        <w:rPr>
          <w:rFonts w:ascii="Courier New" w:hAnsi="Courier New"/>
          <w:sz w:val="18"/>
        </w:rPr>
        <w:br/>
        <w:t xml:space="preserve">    scanf("%d %d", &amp;m, &amp;n);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(m &lt;= 0 || n &lt;= 0 || m &gt; n)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printf("Invalid input! Enter positive integers with m &lt;= n.\n");</w:t>
      </w:r>
      <w:r>
        <w:rPr>
          <w:rFonts w:ascii="Courier New" w:hAnsi="Courier New"/>
          <w:sz w:val="18"/>
        </w:rPr>
        <w:br/>
        <w:t xml:space="preserve">        return 0;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printf("\n===== MENU =====\n");</w:t>
      </w:r>
      <w:r>
        <w:rPr>
          <w:rFonts w:ascii="Courier New" w:hAnsi="Courier New"/>
          <w:sz w:val="18"/>
        </w:rPr>
        <w:br/>
        <w:t xml:space="preserve">        printf("1. Multiplication tables of m and n\n");</w:t>
      </w:r>
      <w:r>
        <w:rPr>
          <w:rFonts w:ascii="Courier New" w:hAnsi="Courier New"/>
          <w:sz w:val="18"/>
        </w:rPr>
        <w:br/>
        <w:t xml:space="preserve">        printf("2. Multiplication grid\n");</w:t>
      </w:r>
      <w:r>
        <w:rPr>
          <w:rFonts w:ascii="Courier New" w:hAnsi="Courier New"/>
          <w:sz w:val="18"/>
        </w:rPr>
        <w:br/>
        <w:t xml:space="preserve">        printf("3. Consecutive integers\n");</w:t>
      </w:r>
      <w:r>
        <w:rPr>
          <w:rFonts w:ascii="Courier New" w:hAnsi="Courier New"/>
          <w:sz w:val="18"/>
        </w:rPr>
        <w:br/>
        <w:t xml:space="preserve">        printf("4. Exit\n");</w:t>
      </w:r>
      <w:r>
        <w:rPr>
          <w:rFonts w:ascii="Courier New" w:hAnsi="Courier New"/>
          <w:sz w:val="18"/>
        </w:rPr>
        <w:br/>
        <w:t xml:space="preserve">        printf("Enter your choice: ");</w:t>
      </w:r>
      <w:r>
        <w:rPr>
          <w:rFonts w:ascii="Courier New" w:hAnsi="Courier New"/>
          <w:sz w:val="18"/>
        </w:rPr>
        <w:br/>
        <w:t xml:space="preserve">        scanf("%d", &amp;choice);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switch (choice)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case 1: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printf("\nMultiplication tables of %d and %d:\n", m, n);</w:t>
      </w:r>
      <w:r>
        <w:rPr>
          <w:rFonts w:ascii="Courier New" w:hAnsi="Courier New"/>
          <w:sz w:val="18"/>
        </w:rPr>
        <w:br/>
        <w:t xml:space="preserve">                for (i = 1; i &lt;= 10;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printf("%d x %d = %-4d    %d x %d = %d\n",</w:t>
      </w:r>
      <w:r>
        <w:rPr>
          <w:rFonts w:ascii="Courier New" w:hAnsi="Courier New"/>
          <w:sz w:val="18"/>
        </w:rPr>
        <w:br/>
        <w:t xml:space="preserve">                           m, i, m * i, n, i, n * i);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2:</w:t>
      </w:r>
      <w:r>
        <w:rPr>
          <w:rFonts w:ascii="Courier New" w:hAnsi="Courier New"/>
          <w:sz w:val="18"/>
        </w:rPr>
        <w:br/>
        <w:t xml:space="preserve">                printf("\nMultiplication Grid:\n");</w:t>
      </w:r>
      <w:r>
        <w:rPr>
          <w:rFonts w:ascii="Courier New" w:hAnsi="Courier New"/>
          <w:sz w:val="18"/>
        </w:rPr>
        <w:br/>
        <w:t xml:space="preserve">                printf("    ");</w:t>
      </w:r>
      <w:r>
        <w:rPr>
          <w:rFonts w:ascii="Courier New" w:hAnsi="Courier New"/>
          <w:sz w:val="18"/>
        </w:rPr>
        <w:br/>
        <w:t xml:space="preserve">                for (j = 1; j &lt;= n; j++)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printf("%4d", j);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printf("\n");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for (i = 1; i &lt;= m;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printf("%4d", i);</w:t>
      </w:r>
      <w:r>
        <w:rPr>
          <w:rFonts w:ascii="Courier New" w:hAnsi="Courier New"/>
          <w:sz w:val="18"/>
        </w:rPr>
        <w:br/>
        <w:t xml:space="preserve">                    for (j = 1; j &lt;= n;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printf("%4d", i *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    printf("\n");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3:</w:t>
      </w:r>
      <w:r>
        <w:rPr>
          <w:rFonts w:ascii="Courier New" w:hAnsi="Courier New"/>
          <w:sz w:val="18"/>
        </w:rPr>
        <w:br/>
        <w:t xml:space="preserve">                printf("\nConsecutive integers:\n");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printf("%d %d %d %d %d %d\n",</w:t>
      </w:r>
      <w:r>
        <w:rPr>
          <w:rFonts w:ascii="Courier New" w:hAnsi="Courier New"/>
          <w:sz w:val="18"/>
        </w:rPr>
        <w:br/>
        <w:t xml:space="preserve">                           i, i + 1, i + 2, i + 3, i + 4, i + 5);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4:</w:t>
      </w:r>
      <w:r>
        <w:rPr>
          <w:rFonts w:ascii="Courier New" w:hAnsi="Courier New"/>
          <w:sz w:val="18"/>
        </w:rPr>
        <w:br/>
        <w:t xml:space="preserve">                printf("\nExiting the program...\n");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default:</w:t>
      </w:r>
      <w:r>
        <w:rPr>
          <w:rFonts w:ascii="Courier New" w:hAnsi="Courier New"/>
          <w:sz w:val="18"/>
        </w:rPr>
        <w:br/>
        <w:t xml:space="preserve">                printf("\nInvalid menu choice! Please enter 1 to 4.\n");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t xml:space="preserve"> while (choice != 4);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729B9AE2" w14:textId="77777777" w:rsidR="00027CB6" w:rsidRDefault="00027CB6">
      <w:pPr>
        <w:rPr>
          <w:rFonts w:ascii="Courier New" w:hAnsi="Courier New"/>
          <w:sz w:val="18"/>
        </w:rPr>
      </w:pPr>
    </w:p>
    <w:p w14:paraId="146E3F44" w14:textId="24E4402E" w:rsidR="002D6D87" w:rsidRDefault="002D6D87">
      <w:r>
        <w:rPr>
          <w:noProof/>
        </w:rPr>
        <w:drawing>
          <wp:inline distT="0" distB="0" distL="0" distR="0" wp14:anchorId="637EF2DC" wp14:editId="1DF80BE0">
            <wp:extent cx="5486400" cy="5227955"/>
            <wp:effectExtent l="0" t="0" r="0" b="0"/>
            <wp:docPr id="19501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2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CD11" w14:textId="2FE8C694" w:rsidR="00DA151C" w:rsidRDefault="00DA151C">
      <w:r>
        <w:rPr>
          <w:noProof/>
        </w:rPr>
        <w:lastRenderedPageBreak/>
        <w:drawing>
          <wp:inline distT="0" distB="0" distL="0" distR="0" wp14:anchorId="1016F6A8" wp14:editId="207D65DF">
            <wp:extent cx="5486400" cy="5227955"/>
            <wp:effectExtent l="0" t="0" r="0" b="0"/>
            <wp:docPr id="15156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0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959B" w14:textId="02B58F39" w:rsidR="00DA151C" w:rsidRDefault="00DA151C">
      <w:r>
        <w:rPr>
          <w:noProof/>
        </w:rPr>
        <w:lastRenderedPageBreak/>
        <w:drawing>
          <wp:inline distT="0" distB="0" distL="0" distR="0" wp14:anchorId="0A44359B" wp14:editId="2F3C0D95">
            <wp:extent cx="5486400" cy="5227955"/>
            <wp:effectExtent l="0" t="0" r="0" b="0"/>
            <wp:docPr id="4790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8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60F6" w14:textId="77777777" w:rsidR="00823D40" w:rsidRDefault="000C1EC5">
      <w:pPr>
        <w:pStyle w:val="Heading1"/>
      </w:pPr>
      <w:r>
        <w:t>Test-Case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23D40" w14:paraId="2554F724" w14:textId="77777777">
        <w:trPr>
          <w:jc w:val="center"/>
        </w:trPr>
        <w:tc>
          <w:tcPr>
            <w:tcW w:w="1440" w:type="dxa"/>
            <w:vAlign w:val="center"/>
          </w:tcPr>
          <w:p w14:paraId="3ECEA418" w14:textId="77777777" w:rsidR="00823D40" w:rsidRDefault="000C1EC5">
            <w:r>
              <w:t>TC</w:t>
            </w:r>
          </w:p>
        </w:tc>
        <w:tc>
          <w:tcPr>
            <w:tcW w:w="1440" w:type="dxa"/>
            <w:vAlign w:val="center"/>
          </w:tcPr>
          <w:p w14:paraId="187A07AF" w14:textId="77777777" w:rsidR="00823D40" w:rsidRDefault="000C1EC5">
            <w:r>
              <w:t>m</w:t>
            </w:r>
          </w:p>
        </w:tc>
        <w:tc>
          <w:tcPr>
            <w:tcW w:w="1440" w:type="dxa"/>
            <w:vAlign w:val="center"/>
          </w:tcPr>
          <w:p w14:paraId="1C858BAF" w14:textId="77777777" w:rsidR="00823D40" w:rsidRDefault="000C1EC5">
            <w:r>
              <w:t>n</w:t>
            </w:r>
          </w:p>
        </w:tc>
        <w:tc>
          <w:tcPr>
            <w:tcW w:w="1440" w:type="dxa"/>
            <w:vAlign w:val="center"/>
          </w:tcPr>
          <w:p w14:paraId="4A4C7A83" w14:textId="77777777" w:rsidR="00823D40" w:rsidRDefault="000C1EC5">
            <w:r>
              <w:t>Choice</w:t>
            </w:r>
          </w:p>
        </w:tc>
        <w:tc>
          <w:tcPr>
            <w:tcW w:w="1440" w:type="dxa"/>
            <w:vAlign w:val="center"/>
          </w:tcPr>
          <w:p w14:paraId="7304C76F" w14:textId="79F54334" w:rsidR="00823D40" w:rsidRDefault="000C1EC5">
            <w:r>
              <w:t>Expected Result</w:t>
            </w:r>
          </w:p>
        </w:tc>
        <w:tc>
          <w:tcPr>
            <w:tcW w:w="1440" w:type="dxa"/>
            <w:vAlign w:val="center"/>
          </w:tcPr>
          <w:p w14:paraId="1963D0FB" w14:textId="61699FA7" w:rsidR="00823D40" w:rsidRDefault="00305C5C">
            <w:r>
              <w:t>Actual output</w:t>
            </w:r>
          </w:p>
        </w:tc>
      </w:tr>
      <w:tr w:rsidR="00145C09" w14:paraId="77196732" w14:textId="77777777">
        <w:trPr>
          <w:jc w:val="center"/>
        </w:trPr>
        <w:tc>
          <w:tcPr>
            <w:tcW w:w="1440" w:type="dxa"/>
          </w:tcPr>
          <w:p w14:paraId="4799DE45" w14:textId="77777777" w:rsidR="00145C09" w:rsidRDefault="00145C09" w:rsidP="00145C09">
            <w:r>
              <w:t>1</w:t>
            </w:r>
          </w:p>
        </w:tc>
        <w:tc>
          <w:tcPr>
            <w:tcW w:w="1440" w:type="dxa"/>
          </w:tcPr>
          <w:p w14:paraId="74F0CDC3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5512A3BB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47201A5E" w14:textId="77777777" w:rsidR="00145C09" w:rsidRDefault="00145C09" w:rsidP="00145C09">
            <w:r>
              <w:t>1</w:t>
            </w:r>
          </w:p>
        </w:tc>
        <w:tc>
          <w:tcPr>
            <w:tcW w:w="1440" w:type="dxa"/>
          </w:tcPr>
          <w:p w14:paraId="35A07565" w14:textId="77777777" w:rsidR="00145C09" w:rsidRDefault="00145C09" w:rsidP="00145C09">
            <w:r>
              <w:t>Print tables of 2 and 4 side by side from 1 to 10.</w:t>
            </w:r>
          </w:p>
        </w:tc>
        <w:tc>
          <w:tcPr>
            <w:tcW w:w="1440" w:type="dxa"/>
          </w:tcPr>
          <w:p w14:paraId="67C47716" w14:textId="0C497CCE" w:rsidR="00145C09" w:rsidRDefault="00145C09" w:rsidP="00145C09">
            <w:r>
              <w:t>Print tables of 2 and 4 side by side from 1 to 10.</w:t>
            </w:r>
          </w:p>
        </w:tc>
      </w:tr>
      <w:tr w:rsidR="00145C09" w14:paraId="30018740" w14:textId="77777777">
        <w:trPr>
          <w:jc w:val="center"/>
        </w:trPr>
        <w:tc>
          <w:tcPr>
            <w:tcW w:w="1440" w:type="dxa"/>
          </w:tcPr>
          <w:p w14:paraId="2498F20F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1A8AFDE5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613B08DD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30CFFBD9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35FD8D72" w14:textId="77777777" w:rsidR="00145C09" w:rsidRDefault="00145C09" w:rsidP="00145C09">
            <w:r>
              <w:t>Print grid with rows 1–2 and columns 1–4.</w:t>
            </w:r>
          </w:p>
        </w:tc>
        <w:tc>
          <w:tcPr>
            <w:tcW w:w="1440" w:type="dxa"/>
          </w:tcPr>
          <w:p w14:paraId="5B28318B" w14:textId="7A45AE58" w:rsidR="00145C09" w:rsidRDefault="00145C09" w:rsidP="00145C09">
            <w:r>
              <w:t>Print grid with rows 1–2 and columns 1–4.</w:t>
            </w:r>
          </w:p>
        </w:tc>
      </w:tr>
      <w:tr w:rsidR="00145C09" w14:paraId="4EDB3C3C" w14:textId="77777777">
        <w:trPr>
          <w:jc w:val="center"/>
        </w:trPr>
        <w:tc>
          <w:tcPr>
            <w:tcW w:w="1440" w:type="dxa"/>
          </w:tcPr>
          <w:p w14:paraId="45AE6F5A" w14:textId="77777777" w:rsidR="00145C09" w:rsidRDefault="00145C09" w:rsidP="00145C09">
            <w:r>
              <w:t>3</w:t>
            </w:r>
          </w:p>
        </w:tc>
        <w:tc>
          <w:tcPr>
            <w:tcW w:w="1440" w:type="dxa"/>
          </w:tcPr>
          <w:p w14:paraId="4FF2A603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2AD7A485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2DCF5D95" w14:textId="77777777" w:rsidR="00145C09" w:rsidRDefault="00145C09" w:rsidP="00145C09">
            <w:r>
              <w:t>3</w:t>
            </w:r>
          </w:p>
        </w:tc>
        <w:tc>
          <w:tcPr>
            <w:tcW w:w="1440" w:type="dxa"/>
          </w:tcPr>
          <w:p w14:paraId="0745D9C0" w14:textId="1EBAE489" w:rsidR="00145C09" w:rsidRDefault="00145C09" w:rsidP="00145C09">
            <w:r>
              <w:t>Print: 2 3 4 5 6 7; 3 4 5 6 7 8; 4 5 6 78 9.</w:t>
            </w:r>
          </w:p>
        </w:tc>
        <w:tc>
          <w:tcPr>
            <w:tcW w:w="1440" w:type="dxa"/>
          </w:tcPr>
          <w:p w14:paraId="1DBF4C35" w14:textId="02DE262D" w:rsidR="00145C09" w:rsidRDefault="00145C09" w:rsidP="00145C09">
            <w:r>
              <w:t>Print: 2 3 4 5 6 7; 3 4 5 6 7 8; 4 5 6 78 9.</w:t>
            </w:r>
          </w:p>
        </w:tc>
      </w:tr>
      <w:tr w:rsidR="00145C09" w14:paraId="372C22A8" w14:textId="77777777">
        <w:trPr>
          <w:jc w:val="center"/>
        </w:trPr>
        <w:tc>
          <w:tcPr>
            <w:tcW w:w="1440" w:type="dxa"/>
          </w:tcPr>
          <w:p w14:paraId="4BA29F5D" w14:textId="77777777" w:rsidR="00145C09" w:rsidRDefault="00145C09" w:rsidP="00145C09">
            <w:r>
              <w:lastRenderedPageBreak/>
              <w:t>4</w:t>
            </w:r>
          </w:p>
        </w:tc>
        <w:tc>
          <w:tcPr>
            <w:tcW w:w="1440" w:type="dxa"/>
          </w:tcPr>
          <w:p w14:paraId="38C89D42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0345CB17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278CEA3A" w14:textId="77777777" w:rsidR="00145C09" w:rsidRDefault="00145C09" w:rsidP="00145C09">
            <w:r>
              <w:t>5</w:t>
            </w:r>
          </w:p>
        </w:tc>
        <w:tc>
          <w:tcPr>
            <w:tcW w:w="1440" w:type="dxa"/>
          </w:tcPr>
          <w:p w14:paraId="640287BD" w14:textId="77777777" w:rsidR="00145C09" w:rsidRDefault="00145C09" w:rsidP="00145C09">
            <w:r>
              <w:t>Display 'Invalid menu choice! Please enter 1 to 4.'</w:t>
            </w:r>
          </w:p>
        </w:tc>
        <w:tc>
          <w:tcPr>
            <w:tcW w:w="1440" w:type="dxa"/>
          </w:tcPr>
          <w:p w14:paraId="501E583E" w14:textId="18EB6E4A" w:rsidR="00145C09" w:rsidRDefault="00145C09" w:rsidP="00145C09">
            <w:r>
              <w:t>Display 'Invalid menu choice! Please enter 1 to 4.'</w:t>
            </w:r>
          </w:p>
        </w:tc>
      </w:tr>
      <w:tr w:rsidR="00145C09" w14:paraId="31F3F1A7" w14:textId="77777777">
        <w:trPr>
          <w:jc w:val="center"/>
        </w:trPr>
        <w:tc>
          <w:tcPr>
            <w:tcW w:w="1440" w:type="dxa"/>
          </w:tcPr>
          <w:p w14:paraId="333A6298" w14:textId="77777777" w:rsidR="00145C09" w:rsidRDefault="00145C09" w:rsidP="00145C09">
            <w:r>
              <w:t>5</w:t>
            </w:r>
          </w:p>
        </w:tc>
        <w:tc>
          <w:tcPr>
            <w:tcW w:w="1440" w:type="dxa"/>
          </w:tcPr>
          <w:p w14:paraId="61E539B5" w14:textId="77777777" w:rsidR="00145C09" w:rsidRDefault="00145C09" w:rsidP="00145C09">
            <w:r>
              <w:t>2</w:t>
            </w:r>
          </w:p>
        </w:tc>
        <w:tc>
          <w:tcPr>
            <w:tcW w:w="1440" w:type="dxa"/>
          </w:tcPr>
          <w:p w14:paraId="31E3C273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09A78C9F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7BCA773D" w14:textId="77777777" w:rsidR="00145C09" w:rsidRDefault="00145C09" w:rsidP="00145C09">
            <w:r>
              <w:t>Display exit message and terminate the program.</w:t>
            </w:r>
          </w:p>
        </w:tc>
        <w:tc>
          <w:tcPr>
            <w:tcW w:w="1440" w:type="dxa"/>
          </w:tcPr>
          <w:p w14:paraId="214D6A4E" w14:textId="1AF2DE8F" w:rsidR="00145C09" w:rsidRDefault="00145C09" w:rsidP="00145C09">
            <w:r>
              <w:t>Display exit message and terminate the program.</w:t>
            </w:r>
          </w:p>
        </w:tc>
      </w:tr>
      <w:tr w:rsidR="00145C09" w14:paraId="492AC8B0" w14:textId="77777777">
        <w:trPr>
          <w:jc w:val="center"/>
        </w:trPr>
        <w:tc>
          <w:tcPr>
            <w:tcW w:w="1440" w:type="dxa"/>
          </w:tcPr>
          <w:p w14:paraId="768A59CC" w14:textId="77777777" w:rsidR="00145C09" w:rsidRDefault="00145C09" w:rsidP="00145C09">
            <w:r>
              <w:t>6</w:t>
            </w:r>
          </w:p>
        </w:tc>
        <w:tc>
          <w:tcPr>
            <w:tcW w:w="1440" w:type="dxa"/>
          </w:tcPr>
          <w:p w14:paraId="34A3E7EA" w14:textId="77777777" w:rsidR="00145C09" w:rsidRDefault="00145C09" w:rsidP="00145C09">
            <w:r>
              <w:t>0</w:t>
            </w:r>
          </w:p>
        </w:tc>
        <w:tc>
          <w:tcPr>
            <w:tcW w:w="1440" w:type="dxa"/>
          </w:tcPr>
          <w:p w14:paraId="0F04B8C7" w14:textId="77777777" w:rsidR="00145C09" w:rsidRDefault="00145C09" w:rsidP="00145C09">
            <w:r>
              <w:t>4</w:t>
            </w:r>
          </w:p>
        </w:tc>
        <w:tc>
          <w:tcPr>
            <w:tcW w:w="1440" w:type="dxa"/>
          </w:tcPr>
          <w:p w14:paraId="433169AF" w14:textId="77777777" w:rsidR="00145C09" w:rsidRDefault="00145C09" w:rsidP="00145C09">
            <w:r>
              <w:t>1</w:t>
            </w:r>
          </w:p>
        </w:tc>
        <w:tc>
          <w:tcPr>
            <w:tcW w:w="1440" w:type="dxa"/>
          </w:tcPr>
          <w:p w14:paraId="59B02BAD" w14:textId="77777777" w:rsidR="00145C09" w:rsidRDefault="00145C09" w:rsidP="00145C09">
            <w:r>
              <w:t>Display invalid input because m and n must be positive and m &lt;= n.</w:t>
            </w:r>
          </w:p>
        </w:tc>
        <w:tc>
          <w:tcPr>
            <w:tcW w:w="1440" w:type="dxa"/>
          </w:tcPr>
          <w:p w14:paraId="5688622A" w14:textId="7250C6F9" w:rsidR="00145C09" w:rsidRDefault="00145C09" w:rsidP="00145C09">
            <w:r>
              <w:t>Display invalid input because m and n must be positive and m &lt;= n.</w:t>
            </w:r>
          </w:p>
        </w:tc>
      </w:tr>
    </w:tbl>
    <w:p w14:paraId="48A44B83" w14:textId="0547C2DB" w:rsidR="00823D40" w:rsidRDefault="00823D40" w:rsidP="001C71E9">
      <w:pPr>
        <w:pStyle w:val="Heading1"/>
      </w:pPr>
    </w:p>
    <w:sectPr w:rsidR="00823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602641">
    <w:abstractNumId w:val="8"/>
  </w:num>
  <w:num w:numId="2" w16cid:durableId="1407848264">
    <w:abstractNumId w:val="6"/>
  </w:num>
  <w:num w:numId="3" w16cid:durableId="1877352632">
    <w:abstractNumId w:val="5"/>
  </w:num>
  <w:num w:numId="4" w16cid:durableId="1053968336">
    <w:abstractNumId w:val="4"/>
  </w:num>
  <w:num w:numId="5" w16cid:durableId="881985769">
    <w:abstractNumId w:val="7"/>
  </w:num>
  <w:num w:numId="6" w16cid:durableId="1647972155">
    <w:abstractNumId w:val="3"/>
  </w:num>
  <w:num w:numId="7" w16cid:durableId="12195322">
    <w:abstractNumId w:val="2"/>
  </w:num>
  <w:num w:numId="8" w16cid:durableId="1738243507">
    <w:abstractNumId w:val="1"/>
  </w:num>
  <w:num w:numId="9" w16cid:durableId="79541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B6"/>
    <w:rsid w:val="00034616"/>
    <w:rsid w:val="0006063C"/>
    <w:rsid w:val="000C1EC5"/>
    <w:rsid w:val="00145C09"/>
    <w:rsid w:val="0015074B"/>
    <w:rsid w:val="00194EE9"/>
    <w:rsid w:val="001C71E9"/>
    <w:rsid w:val="001E018B"/>
    <w:rsid w:val="0029639D"/>
    <w:rsid w:val="002D6D87"/>
    <w:rsid w:val="00305C5C"/>
    <w:rsid w:val="00326F90"/>
    <w:rsid w:val="00410629"/>
    <w:rsid w:val="004B480C"/>
    <w:rsid w:val="00512748"/>
    <w:rsid w:val="00783B0B"/>
    <w:rsid w:val="0079454D"/>
    <w:rsid w:val="00823D40"/>
    <w:rsid w:val="00900FD0"/>
    <w:rsid w:val="0099256A"/>
    <w:rsid w:val="00AA1D8D"/>
    <w:rsid w:val="00B47730"/>
    <w:rsid w:val="00CB0664"/>
    <w:rsid w:val="00D52865"/>
    <w:rsid w:val="00DA1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965B3"/>
  <w14:defaultImageDpi w14:val="300"/>
  <w15:docId w15:val="{24EE7792-6618-415D-8984-8DB68DED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Vibhum patanawar</cp:lastModifiedBy>
  <cp:revision>13</cp:revision>
  <dcterms:created xsi:type="dcterms:W3CDTF">2026-09-15T05:39:00Z</dcterms:created>
  <dcterms:modified xsi:type="dcterms:W3CDTF">2026-09-15T16:21:00Z</dcterms:modified>
  <cp:category/>
</cp:coreProperties>
</file>