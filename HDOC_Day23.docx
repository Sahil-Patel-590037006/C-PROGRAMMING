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5A16" w14:textId="77777777" w:rsidR="00077F68" w:rsidRDefault="002A50D7">
      <w:pPr>
        <w:jc w:val="center"/>
      </w:pPr>
      <w:r>
        <w:rPr>
          <w:rFonts w:ascii="Georgia" w:hAnsi="Georgia"/>
          <w:b/>
          <w:color w:val="7030A0"/>
          <w:sz w:val="36"/>
        </w:rPr>
        <w:t>HDOC Day-23</w:t>
      </w:r>
    </w:p>
    <w:p w14:paraId="47C6F2A8" w14:textId="77777777" w:rsidR="00077F68" w:rsidRDefault="002A50D7">
      <w:pPr>
        <w:jc w:val="center"/>
      </w:pPr>
      <w:r>
        <w:rPr>
          <w:b/>
          <w:sz w:val="26"/>
        </w:rPr>
        <w:t>C Programming – Pattern Programs using switch and Nested Loops</w:t>
      </w:r>
    </w:p>
    <w:p w14:paraId="3657E9D4" w14:textId="77777777" w:rsidR="00077F68" w:rsidRDefault="002A50D7">
      <w:r>
        <w:t>Aim: Write a C program that displays a menu and uses a switch statement to print the selected basic square/rectangular pattern using nested loops without arrays.</w:t>
      </w:r>
    </w:p>
    <w:p w14:paraId="65B238D7" w14:textId="77777777" w:rsidR="00077F68" w:rsidRDefault="002A50D7">
      <w:pPr>
        <w:pStyle w:val="Heading1"/>
      </w:pPr>
      <w:r>
        <w:rPr>
          <w:rFonts w:ascii="Georgia" w:hAnsi="Georgia"/>
          <w:b/>
          <w:color w:val="1F4E79"/>
        </w:rPr>
        <w:t>Algorithm</w:t>
      </w:r>
    </w:p>
    <w:p w14:paraId="013B6D3F" w14:textId="1DBF6917" w:rsidR="00077F68" w:rsidRDefault="002A50D7">
      <w:r>
        <w:t xml:space="preserve">1. </w:t>
      </w:r>
      <w:proofErr w:type="gramStart"/>
      <w:r>
        <w:t xml:space="preserve">Start </w:t>
      </w:r>
      <w:r w:rsidR="00094A27">
        <w:t>.</w:t>
      </w:r>
      <w:proofErr w:type="gramEnd"/>
    </w:p>
    <w:p w14:paraId="645A9912" w14:textId="2CFC1878" w:rsidR="00077F68" w:rsidRDefault="002A50D7">
      <w:r>
        <w:t>2. Display the menu containing four pattern choices.</w:t>
      </w:r>
    </w:p>
    <w:p w14:paraId="02AF31B7" w14:textId="473F329F" w:rsidR="00077F68" w:rsidRDefault="00094A27">
      <w:r>
        <w:t>3</w:t>
      </w:r>
      <w:r w:rsidR="002A50D7">
        <w:t>. Use a switch statement to select the required pattern.</w:t>
      </w:r>
    </w:p>
    <w:p w14:paraId="1612FBB8" w14:textId="4E4890A7" w:rsidR="00077F68" w:rsidRDefault="00094A27">
      <w:r>
        <w:t>4</w:t>
      </w:r>
      <w:r w:rsidR="002A50D7">
        <w:t>. For Solid Square Pattern, read n and use nested loops to print n rows and n columns of '*'.</w:t>
      </w:r>
    </w:p>
    <w:p w14:paraId="714F8B33" w14:textId="3CBD3E2D" w:rsidR="00077F68" w:rsidRDefault="00094A27">
      <w:r>
        <w:t>5</w:t>
      </w:r>
      <w:r w:rsidR="002A50D7">
        <w:t>. For Solid Rectangular Pattern, read m and n and use nested loops to print m rows and n columns of '*'.</w:t>
      </w:r>
    </w:p>
    <w:p w14:paraId="139C0DB4" w14:textId="03DBA094" w:rsidR="00077F68" w:rsidRDefault="00094A27">
      <w:r>
        <w:t>6</w:t>
      </w:r>
      <w:r w:rsidR="002A50D7">
        <w:t>. For Row-Number Pattern, read m and n and use nested loops to print the row number in every column of that row.</w:t>
      </w:r>
    </w:p>
    <w:p w14:paraId="64C674B3" w14:textId="3022FFEC" w:rsidR="00077F68" w:rsidRDefault="00094A27">
      <w:r>
        <w:t>7</w:t>
      </w:r>
      <w:r w:rsidR="002A50D7">
        <w:t>. For Column-Number Pattern, read m and n and use nested loops to print the column number in every row.</w:t>
      </w:r>
    </w:p>
    <w:p w14:paraId="2C77EDB7" w14:textId="041B6745" w:rsidR="00077F68" w:rsidRDefault="00094A27">
      <w:r>
        <w:t>8</w:t>
      </w:r>
      <w:r w:rsidR="002A50D7">
        <w:t>. Display the selected pattern.</w:t>
      </w:r>
    </w:p>
    <w:p w14:paraId="0FE75488" w14:textId="2DA07F45" w:rsidR="00077F68" w:rsidRDefault="00094A27">
      <w:r>
        <w:t>9</w:t>
      </w:r>
      <w:r w:rsidR="002A50D7">
        <w:t>. Stop</w:t>
      </w:r>
      <w:r>
        <w:t>.</w:t>
      </w:r>
    </w:p>
    <w:p w14:paraId="38A2B116" w14:textId="77777777" w:rsidR="00077F68" w:rsidRDefault="002A50D7">
      <w:pPr>
        <w:pStyle w:val="Heading1"/>
      </w:pPr>
      <w:r>
        <w:rPr>
          <w:rFonts w:ascii="Georgia" w:hAnsi="Georgia"/>
          <w:b/>
          <w:color w:val="1F4E79"/>
        </w:rPr>
        <w:t>C Program</w:t>
      </w:r>
    </w:p>
    <w:p w14:paraId="54705E00" w14:textId="77777777" w:rsidR="00077F68" w:rsidRDefault="002A50D7">
      <w:r>
        <w:rPr>
          <w:rFonts w:ascii="Courier New" w:hAnsi="Courier New"/>
          <w:sz w:val="18"/>
        </w:rPr>
        <w:t>#include &lt;stdio.h&gt;</w:t>
      </w:r>
    </w:p>
    <w:p w14:paraId="75D30B00" w14:textId="77777777" w:rsidR="00077F68" w:rsidRDefault="00077F68"/>
    <w:p w14:paraId="3C59F982" w14:textId="77777777" w:rsidR="00077F68" w:rsidRDefault="002A50D7">
      <w:r>
        <w:rPr>
          <w:rFonts w:ascii="Courier New" w:hAnsi="Courier New"/>
          <w:sz w:val="18"/>
        </w:rPr>
        <w:t>void solidSquare()</w:t>
      </w:r>
    </w:p>
    <w:p w14:paraId="62C5C977" w14:textId="77777777" w:rsidR="00077F68" w:rsidRDefault="002A50D7">
      <w:r>
        <w:rPr>
          <w:rFonts w:ascii="Courier New" w:hAnsi="Courier New"/>
          <w:sz w:val="18"/>
        </w:rPr>
        <w:t>{</w:t>
      </w:r>
    </w:p>
    <w:p w14:paraId="58CEC0E2" w14:textId="77777777" w:rsidR="00077F68" w:rsidRDefault="002A50D7">
      <w:r>
        <w:rPr>
          <w:rFonts w:ascii="Courier New" w:hAnsi="Courier New"/>
          <w:sz w:val="18"/>
        </w:rPr>
        <w:t xml:space="preserve">    int n, i, j;</w:t>
      </w:r>
    </w:p>
    <w:p w14:paraId="0ECA7219" w14:textId="77777777" w:rsidR="00077F68" w:rsidRDefault="002A50D7">
      <w:r>
        <w:rPr>
          <w:rFonts w:ascii="Courier New" w:hAnsi="Courier New"/>
          <w:sz w:val="18"/>
        </w:rPr>
        <w:t xml:space="preserve">    printf("Enter number of rows: ");</w:t>
      </w:r>
    </w:p>
    <w:p w14:paraId="0787F450" w14:textId="77777777" w:rsidR="00077F68" w:rsidRDefault="002A50D7">
      <w:r>
        <w:rPr>
          <w:rFonts w:ascii="Courier New" w:hAnsi="Courier New"/>
          <w:sz w:val="18"/>
        </w:rPr>
        <w:t xml:space="preserve">    scanf("%d", &amp;n);</w:t>
      </w:r>
    </w:p>
    <w:p w14:paraId="05B462A1" w14:textId="77777777" w:rsidR="00077F68" w:rsidRDefault="00077F68"/>
    <w:p w14:paraId="74386B7D" w14:textId="77777777" w:rsidR="00077F68" w:rsidRDefault="002A50D7">
      <w:r>
        <w:rPr>
          <w:rFonts w:ascii="Courier New" w:hAnsi="Courier New"/>
          <w:sz w:val="18"/>
        </w:rPr>
        <w:t xml:space="preserve">    for(i = 1; i &lt;= n; i++)</w:t>
      </w:r>
    </w:p>
    <w:p w14:paraId="338092AC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{</w:t>
      </w:r>
    </w:p>
    <w:p w14:paraId="6687987D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7AF1E29A" w14:textId="77777777" w:rsidR="00077F68" w:rsidRDefault="002A50D7">
      <w:r>
        <w:rPr>
          <w:rFonts w:ascii="Courier New" w:hAnsi="Courier New"/>
          <w:sz w:val="18"/>
        </w:rPr>
        <w:t xml:space="preserve">            printf("* ");</w:t>
      </w:r>
    </w:p>
    <w:p w14:paraId="2C8F1D11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95AD70B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7CF86781" w14:textId="77777777" w:rsidR="00077F68" w:rsidRDefault="002A50D7">
      <w:r>
        <w:rPr>
          <w:rFonts w:ascii="Courier New" w:hAnsi="Courier New"/>
          <w:sz w:val="18"/>
        </w:rPr>
        <w:t>}</w:t>
      </w:r>
    </w:p>
    <w:p w14:paraId="60A7CE00" w14:textId="77777777" w:rsidR="00077F68" w:rsidRDefault="00077F68"/>
    <w:p w14:paraId="2096C5DF" w14:textId="77777777" w:rsidR="00077F68" w:rsidRDefault="002A50D7">
      <w:r>
        <w:rPr>
          <w:rFonts w:ascii="Courier New" w:hAnsi="Courier New"/>
          <w:sz w:val="18"/>
        </w:rPr>
        <w:t>void solidRectangle()</w:t>
      </w:r>
    </w:p>
    <w:p w14:paraId="5331B6C1" w14:textId="77777777" w:rsidR="00077F68" w:rsidRDefault="002A50D7">
      <w:r>
        <w:rPr>
          <w:rFonts w:ascii="Courier New" w:hAnsi="Courier New"/>
          <w:sz w:val="18"/>
        </w:rPr>
        <w:t>{</w:t>
      </w:r>
    </w:p>
    <w:p w14:paraId="353CF38A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7E57BE69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0730B4B7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7291799D" w14:textId="77777777" w:rsidR="00077F68" w:rsidRDefault="00077F68"/>
    <w:p w14:paraId="51F37186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0356F454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39E7FB67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13A483CD" w14:textId="77777777" w:rsidR="00077F68" w:rsidRDefault="002A50D7">
      <w:r>
        <w:rPr>
          <w:rFonts w:ascii="Courier New" w:hAnsi="Courier New"/>
          <w:sz w:val="18"/>
        </w:rPr>
        <w:t xml:space="preserve">            printf("* ");</w:t>
      </w:r>
    </w:p>
    <w:p w14:paraId="2960F9BC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85965DC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68A5641D" w14:textId="77777777" w:rsidR="00077F68" w:rsidRDefault="002A50D7">
      <w:r>
        <w:rPr>
          <w:rFonts w:ascii="Courier New" w:hAnsi="Courier New"/>
          <w:sz w:val="18"/>
        </w:rPr>
        <w:t>}</w:t>
      </w:r>
    </w:p>
    <w:p w14:paraId="2BFE9968" w14:textId="77777777" w:rsidR="00077F68" w:rsidRDefault="00077F68"/>
    <w:p w14:paraId="615001B2" w14:textId="77777777" w:rsidR="00077F68" w:rsidRDefault="002A50D7">
      <w:r>
        <w:rPr>
          <w:rFonts w:ascii="Courier New" w:hAnsi="Courier New"/>
          <w:sz w:val="18"/>
        </w:rPr>
        <w:t>void rowNumber()</w:t>
      </w:r>
    </w:p>
    <w:p w14:paraId="555DFE7A" w14:textId="77777777" w:rsidR="00077F68" w:rsidRDefault="002A50D7">
      <w:r>
        <w:rPr>
          <w:rFonts w:ascii="Courier New" w:hAnsi="Courier New"/>
          <w:sz w:val="18"/>
        </w:rPr>
        <w:t>{</w:t>
      </w:r>
    </w:p>
    <w:p w14:paraId="11F86EFB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02C652CD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0D633E1E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3352CEDB" w14:textId="77777777" w:rsidR="00077F68" w:rsidRDefault="00077F68"/>
    <w:p w14:paraId="0AD67CC1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617CBFBE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09D4CEBE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    for(j = 1; j &lt;= n; j++)</w:t>
      </w:r>
    </w:p>
    <w:p w14:paraId="440C0605" w14:textId="77777777" w:rsidR="00077F68" w:rsidRDefault="002A50D7">
      <w:r>
        <w:rPr>
          <w:rFonts w:ascii="Courier New" w:hAnsi="Courier New"/>
          <w:sz w:val="18"/>
        </w:rPr>
        <w:t xml:space="preserve">            printf("%d ", i);</w:t>
      </w:r>
    </w:p>
    <w:p w14:paraId="1C4FD419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3D88743C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36E001A2" w14:textId="77777777" w:rsidR="00077F68" w:rsidRDefault="002A50D7">
      <w:r>
        <w:rPr>
          <w:rFonts w:ascii="Courier New" w:hAnsi="Courier New"/>
          <w:sz w:val="18"/>
        </w:rPr>
        <w:t>}</w:t>
      </w:r>
    </w:p>
    <w:p w14:paraId="4AAB638A" w14:textId="77777777" w:rsidR="00077F68" w:rsidRDefault="00077F68"/>
    <w:p w14:paraId="2C168E1C" w14:textId="77777777" w:rsidR="00077F68" w:rsidRDefault="002A50D7">
      <w:r>
        <w:rPr>
          <w:rFonts w:ascii="Courier New" w:hAnsi="Courier New"/>
          <w:sz w:val="18"/>
        </w:rPr>
        <w:t>void columnNumber()</w:t>
      </w:r>
    </w:p>
    <w:p w14:paraId="78568E00" w14:textId="77777777" w:rsidR="00077F68" w:rsidRDefault="002A50D7">
      <w:r>
        <w:rPr>
          <w:rFonts w:ascii="Courier New" w:hAnsi="Courier New"/>
          <w:sz w:val="18"/>
        </w:rPr>
        <w:t>{</w:t>
      </w:r>
    </w:p>
    <w:p w14:paraId="2B92A14B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33428780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1A54F765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48A39284" w14:textId="77777777" w:rsidR="00077F68" w:rsidRDefault="00077F68"/>
    <w:p w14:paraId="4638ADF7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0776B8AC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70974D16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77754471" w14:textId="77777777" w:rsidR="00077F68" w:rsidRDefault="002A50D7">
      <w:r>
        <w:rPr>
          <w:rFonts w:ascii="Courier New" w:hAnsi="Courier New"/>
          <w:sz w:val="18"/>
        </w:rPr>
        <w:t xml:space="preserve">            printf("%d ", j);</w:t>
      </w:r>
    </w:p>
    <w:p w14:paraId="68CFA234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08E882D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770ACD4F" w14:textId="77777777" w:rsidR="00077F68" w:rsidRDefault="002A50D7">
      <w:r>
        <w:rPr>
          <w:rFonts w:ascii="Courier New" w:hAnsi="Courier New"/>
          <w:sz w:val="18"/>
        </w:rPr>
        <w:t>}</w:t>
      </w:r>
    </w:p>
    <w:p w14:paraId="74733AEB" w14:textId="77777777" w:rsidR="00077F68" w:rsidRDefault="00077F68"/>
    <w:p w14:paraId="03A8526B" w14:textId="77777777" w:rsidR="00077F68" w:rsidRDefault="002A50D7">
      <w:r>
        <w:rPr>
          <w:rFonts w:ascii="Courier New" w:hAnsi="Courier New"/>
          <w:sz w:val="18"/>
        </w:rPr>
        <w:t>int main()</w:t>
      </w:r>
    </w:p>
    <w:p w14:paraId="6B6E8EE3" w14:textId="77777777" w:rsidR="00077F68" w:rsidRDefault="002A50D7">
      <w:r>
        <w:rPr>
          <w:rFonts w:ascii="Courier New" w:hAnsi="Courier New"/>
          <w:sz w:val="18"/>
        </w:rPr>
        <w:t>{</w:t>
      </w:r>
    </w:p>
    <w:p w14:paraId="0B6C8744" w14:textId="77777777" w:rsidR="00077F68" w:rsidRDefault="002A50D7">
      <w:r>
        <w:rPr>
          <w:rFonts w:ascii="Courier New" w:hAnsi="Courier New"/>
          <w:sz w:val="18"/>
        </w:rPr>
        <w:t xml:space="preserve">    int choice;</w:t>
      </w:r>
    </w:p>
    <w:p w14:paraId="5D8DE549" w14:textId="77777777" w:rsidR="00077F68" w:rsidRDefault="00077F68"/>
    <w:p w14:paraId="27A21A75" w14:textId="77777777" w:rsidR="00077F68" w:rsidRDefault="002A50D7">
      <w:r>
        <w:rPr>
          <w:rFonts w:ascii="Courier New" w:hAnsi="Courier New"/>
          <w:sz w:val="18"/>
        </w:rPr>
        <w:t xml:space="preserve">    printf("1. Solid square pattern\n");</w:t>
      </w:r>
    </w:p>
    <w:p w14:paraId="10DDB46D" w14:textId="77777777" w:rsidR="00077F68" w:rsidRDefault="002A50D7">
      <w:r>
        <w:rPr>
          <w:rFonts w:ascii="Courier New" w:hAnsi="Courier New"/>
          <w:sz w:val="18"/>
        </w:rPr>
        <w:t xml:space="preserve">    printf("2. Solid rectangular pattern\n");</w:t>
      </w:r>
    </w:p>
    <w:p w14:paraId="245F7CBC" w14:textId="77777777" w:rsidR="00077F68" w:rsidRDefault="002A50D7">
      <w:r>
        <w:rPr>
          <w:rFonts w:ascii="Courier New" w:hAnsi="Courier New"/>
          <w:sz w:val="18"/>
        </w:rPr>
        <w:t xml:space="preserve">    printf("3. Row-number pattern\n");</w:t>
      </w:r>
    </w:p>
    <w:p w14:paraId="7E41088B" w14:textId="77777777" w:rsidR="00077F68" w:rsidRDefault="002A50D7">
      <w:r>
        <w:rPr>
          <w:rFonts w:ascii="Courier New" w:hAnsi="Courier New"/>
          <w:sz w:val="18"/>
        </w:rPr>
        <w:t xml:space="preserve">    printf("4. Column-number pattern\n");</w:t>
      </w:r>
    </w:p>
    <w:p w14:paraId="1FF1AAF1" w14:textId="77777777" w:rsidR="00077F68" w:rsidRDefault="002A50D7">
      <w:r>
        <w:rPr>
          <w:rFonts w:ascii="Courier New" w:hAnsi="Courier New"/>
          <w:sz w:val="18"/>
        </w:rPr>
        <w:t xml:space="preserve">    printf("Enter your choice: ");</w:t>
      </w:r>
    </w:p>
    <w:p w14:paraId="1537AF81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scanf("%d", &amp;choice);</w:t>
      </w:r>
    </w:p>
    <w:p w14:paraId="14549413" w14:textId="77777777" w:rsidR="00077F68" w:rsidRDefault="00077F68"/>
    <w:p w14:paraId="0BC156D3" w14:textId="77777777" w:rsidR="00077F68" w:rsidRDefault="002A50D7">
      <w:r>
        <w:rPr>
          <w:rFonts w:ascii="Courier New" w:hAnsi="Courier New"/>
          <w:sz w:val="18"/>
        </w:rPr>
        <w:t xml:space="preserve">    switch(choice)</w:t>
      </w:r>
    </w:p>
    <w:p w14:paraId="132C9FCB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31FAD8A2" w14:textId="77777777" w:rsidR="00077F68" w:rsidRDefault="002A50D7">
      <w:r>
        <w:rPr>
          <w:rFonts w:ascii="Courier New" w:hAnsi="Courier New"/>
          <w:sz w:val="18"/>
        </w:rPr>
        <w:t xml:space="preserve">        case 1:</w:t>
      </w:r>
    </w:p>
    <w:p w14:paraId="7F5586EE" w14:textId="77777777" w:rsidR="00077F68" w:rsidRDefault="002A50D7">
      <w:r>
        <w:rPr>
          <w:rFonts w:ascii="Courier New" w:hAnsi="Courier New"/>
          <w:sz w:val="18"/>
        </w:rPr>
        <w:t xml:space="preserve">            solidSquare();</w:t>
      </w:r>
    </w:p>
    <w:p w14:paraId="0F264EA0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4BA314D5" w14:textId="77777777" w:rsidR="00077F68" w:rsidRDefault="00077F68"/>
    <w:p w14:paraId="4A631EDF" w14:textId="77777777" w:rsidR="00077F68" w:rsidRDefault="002A50D7">
      <w:r>
        <w:rPr>
          <w:rFonts w:ascii="Courier New" w:hAnsi="Courier New"/>
          <w:sz w:val="18"/>
        </w:rPr>
        <w:t xml:space="preserve">        case 2:</w:t>
      </w:r>
    </w:p>
    <w:p w14:paraId="57A435A4" w14:textId="77777777" w:rsidR="00077F68" w:rsidRDefault="002A50D7">
      <w:r>
        <w:rPr>
          <w:rFonts w:ascii="Courier New" w:hAnsi="Courier New"/>
          <w:sz w:val="18"/>
        </w:rPr>
        <w:t xml:space="preserve">            solidRectangle();</w:t>
      </w:r>
    </w:p>
    <w:p w14:paraId="51AAAC3E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1B9EB44C" w14:textId="77777777" w:rsidR="00077F68" w:rsidRDefault="00077F68"/>
    <w:p w14:paraId="32777F0F" w14:textId="77777777" w:rsidR="00077F68" w:rsidRDefault="002A50D7">
      <w:r>
        <w:rPr>
          <w:rFonts w:ascii="Courier New" w:hAnsi="Courier New"/>
          <w:sz w:val="18"/>
        </w:rPr>
        <w:t xml:space="preserve">        case 3:</w:t>
      </w:r>
    </w:p>
    <w:p w14:paraId="2D5225D0" w14:textId="77777777" w:rsidR="00077F68" w:rsidRDefault="002A50D7">
      <w:r>
        <w:rPr>
          <w:rFonts w:ascii="Courier New" w:hAnsi="Courier New"/>
          <w:sz w:val="18"/>
        </w:rPr>
        <w:t xml:space="preserve">            rowNumber();</w:t>
      </w:r>
    </w:p>
    <w:p w14:paraId="43815B5A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549A6DC7" w14:textId="77777777" w:rsidR="00077F68" w:rsidRDefault="00077F68"/>
    <w:p w14:paraId="43723C37" w14:textId="77777777" w:rsidR="00077F68" w:rsidRDefault="002A50D7">
      <w:r>
        <w:rPr>
          <w:rFonts w:ascii="Courier New" w:hAnsi="Courier New"/>
          <w:sz w:val="18"/>
        </w:rPr>
        <w:t xml:space="preserve">        case 4:</w:t>
      </w:r>
    </w:p>
    <w:p w14:paraId="107CEA6B" w14:textId="77777777" w:rsidR="00077F68" w:rsidRDefault="002A50D7">
      <w:r>
        <w:rPr>
          <w:rFonts w:ascii="Courier New" w:hAnsi="Courier New"/>
          <w:sz w:val="18"/>
        </w:rPr>
        <w:t xml:space="preserve">            columnNumber();</w:t>
      </w:r>
    </w:p>
    <w:p w14:paraId="2339B595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77F7DD22" w14:textId="77777777" w:rsidR="00077F68" w:rsidRDefault="00077F68"/>
    <w:p w14:paraId="7AEB508B" w14:textId="77777777" w:rsidR="00077F68" w:rsidRDefault="002A50D7">
      <w:r>
        <w:rPr>
          <w:rFonts w:ascii="Courier New" w:hAnsi="Courier New"/>
          <w:sz w:val="18"/>
        </w:rPr>
        <w:t xml:space="preserve">        default:</w:t>
      </w:r>
    </w:p>
    <w:p w14:paraId="307DD39E" w14:textId="77777777" w:rsidR="00077F68" w:rsidRDefault="002A50D7">
      <w:r>
        <w:rPr>
          <w:rFonts w:ascii="Courier New" w:hAnsi="Courier New"/>
          <w:sz w:val="18"/>
        </w:rPr>
        <w:t xml:space="preserve">            printf("Invalid choice\n");</w:t>
      </w:r>
    </w:p>
    <w:p w14:paraId="662C1642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445ED537" w14:textId="77777777" w:rsidR="00077F68" w:rsidRDefault="00077F68"/>
    <w:p w14:paraId="052686C3" w14:textId="77777777" w:rsidR="00077F68" w:rsidRDefault="002A50D7">
      <w:r>
        <w:rPr>
          <w:rFonts w:ascii="Courier New" w:hAnsi="Courier New"/>
          <w:sz w:val="18"/>
        </w:rPr>
        <w:t xml:space="preserve">    return 0;</w:t>
      </w:r>
    </w:p>
    <w:p w14:paraId="1ED37DCB" w14:textId="77777777" w:rsidR="00094A27" w:rsidRDefault="002A50D7" w:rsidP="00094A27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}</w:t>
      </w:r>
      <w:r w:rsidR="00094A27">
        <w:rPr>
          <w:rFonts w:ascii="Courier New" w:hAnsi="Courier New"/>
          <w:sz w:val="18"/>
        </w:rPr>
        <w:t xml:space="preserve"> </w:t>
      </w:r>
    </w:p>
    <w:p w14:paraId="7B36DE4C" w14:textId="77777777" w:rsidR="00094A27" w:rsidRDefault="00094A27" w:rsidP="00094A27">
      <w:pPr>
        <w:rPr>
          <w:rFonts w:ascii="Courier New" w:hAnsi="Courier New"/>
          <w:sz w:val="18"/>
        </w:rPr>
      </w:pPr>
    </w:p>
    <w:p w14:paraId="2613636C" w14:textId="328D8BBF" w:rsidR="00077F68" w:rsidRPr="00094A27" w:rsidRDefault="002A50D7" w:rsidP="00094A27">
      <w:pPr>
        <w:rPr>
          <w:b/>
          <w:bCs/>
          <w:color w:val="4F81BD" w:themeColor="accent1"/>
        </w:rPr>
      </w:pPr>
      <w:r w:rsidRPr="00094A27">
        <w:rPr>
          <w:rFonts w:ascii="Georgia" w:hAnsi="Georgia"/>
          <w:b/>
          <w:bCs/>
          <w:color w:val="1F4E79"/>
        </w:rPr>
        <w:t>Test-Case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F68" w14:paraId="39C48868" w14:textId="77777777">
        <w:trPr>
          <w:jc w:val="center"/>
        </w:trPr>
        <w:tc>
          <w:tcPr>
            <w:tcW w:w="2160" w:type="dxa"/>
          </w:tcPr>
          <w:p w14:paraId="50D9ED6A" w14:textId="77777777" w:rsidR="00077F68" w:rsidRDefault="002A50D7">
            <w:r>
              <w:t>C</w:t>
            </w:r>
            <w:r>
              <w:t>hoice</w:t>
            </w:r>
          </w:p>
        </w:tc>
        <w:tc>
          <w:tcPr>
            <w:tcW w:w="2160" w:type="dxa"/>
          </w:tcPr>
          <w:p w14:paraId="5375EAC7" w14:textId="77777777" w:rsidR="00077F68" w:rsidRDefault="002A50D7">
            <w:r>
              <w:t>Input</w:t>
            </w:r>
          </w:p>
        </w:tc>
        <w:tc>
          <w:tcPr>
            <w:tcW w:w="2160" w:type="dxa"/>
          </w:tcPr>
          <w:p w14:paraId="6DBCA404" w14:textId="77777777" w:rsidR="00077F68" w:rsidRDefault="002A50D7">
            <w:r>
              <w:t>Pattern / Case</w:t>
            </w:r>
          </w:p>
        </w:tc>
        <w:tc>
          <w:tcPr>
            <w:tcW w:w="2160" w:type="dxa"/>
          </w:tcPr>
          <w:p w14:paraId="78ED117B" w14:textId="77777777" w:rsidR="00077F68" w:rsidRDefault="002A50D7">
            <w:r>
              <w:t>Expected Output</w:t>
            </w:r>
          </w:p>
        </w:tc>
      </w:tr>
      <w:tr w:rsidR="00077F68" w14:paraId="50E9DDDA" w14:textId="77777777">
        <w:trPr>
          <w:jc w:val="center"/>
        </w:trPr>
        <w:tc>
          <w:tcPr>
            <w:tcW w:w="2160" w:type="dxa"/>
            <w:vAlign w:val="center"/>
          </w:tcPr>
          <w:p w14:paraId="43B1C6D6" w14:textId="77777777" w:rsidR="00077F68" w:rsidRDefault="002A50D7">
            <w:r>
              <w:lastRenderedPageBreak/>
              <w:t>1</w:t>
            </w:r>
          </w:p>
        </w:tc>
        <w:tc>
          <w:tcPr>
            <w:tcW w:w="2160" w:type="dxa"/>
            <w:vAlign w:val="center"/>
          </w:tcPr>
          <w:p w14:paraId="1625DD68" w14:textId="77777777" w:rsidR="00077F68" w:rsidRDefault="002A50D7">
            <w:r>
              <w:t>4</w:t>
            </w:r>
          </w:p>
        </w:tc>
        <w:tc>
          <w:tcPr>
            <w:tcW w:w="2160" w:type="dxa"/>
            <w:vAlign w:val="center"/>
          </w:tcPr>
          <w:p w14:paraId="45AB9435" w14:textId="77777777" w:rsidR="00077F68" w:rsidRDefault="002A50D7">
            <w:r>
              <w:t>Solid square</w:t>
            </w:r>
          </w:p>
        </w:tc>
        <w:tc>
          <w:tcPr>
            <w:tcW w:w="2160" w:type="dxa"/>
            <w:vAlign w:val="center"/>
          </w:tcPr>
          <w:p w14:paraId="62617C49" w14:textId="77777777" w:rsidR="00077F68" w:rsidRDefault="002A50D7">
            <w:r>
              <w:t>* * * *</w:t>
            </w:r>
            <w:r>
              <w:br/>
              <w:t>* * * *</w:t>
            </w:r>
            <w:r>
              <w:br/>
              <w:t>* * * *</w:t>
            </w:r>
            <w:r>
              <w:br/>
              <w:t>* * * *</w:t>
            </w:r>
          </w:p>
        </w:tc>
      </w:tr>
      <w:tr w:rsidR="00077F68" w14:paraId="55BD1AD2" w14:textId="77777777">
        <w:trPr>
          <w:jc w:val="center"/>
        </w:trPr>
        <w:tc>
          <w:tcPr>
            <w:tcW w:w="2160" w:type="dxa"/>
            <w:vAlign w:val="center"/>
          </w:tcPr>
          <w:p w14:paraId="36F0CC29" w14:textId="77777777" w:rsidR="00077F68" w:rsidRDefault="002A50D7">
            <w:r>
              <w:t>2</w:t>
            </w:r>
          </w:p>
        </w:tc>
        <w:tc>
          <w:tcPr>
            <w:tcW w:w="2160" w:type="dxa"/>
            <w:vAlign w:val="center"/>
          </w:tcPr>
          <w:p w14:paraId="4ED5242D" w14:textId="77777777" w:rsidR="00077F68" w:rsidRDefault="002A50D7">
            <w:r>
              <w:t>3 5</w:t>
            </w:r>
          </w:p>
        </w:tc>
        <w:tc>
          <w:tcPr>
            <w:tcW w:w="2160" w:type="dxa"/>
            <w:vAlign w:val="center"/>
          </w:tcPr>
          <w:p w14:paraId="61D99FAC" w14:textId="77777777" w:rsidR="00077F68" w:rsidRDefault="002A50D7">
            <w:r>
              <w:t>Solid rectangle</w:t>
            </w:r>
          </w:p>
        </w:tc>
        <w:tc>
          <w:tcPr>
            <w:tcW w:w="2160" w:type="dxa"/>
            <w:vAlign w:val="center"/>
          </w:tcPr>
          <w:p w14:paraId="74CF74B4" w14:textId="77777777" w:rsidR="00077F68" w:rsidRDefault="002A50D7">
            <w:r>
              <w:t>* * * * *</w:t>
            </w:r>
            <w:r>
              <w:br/>
              <w:t>* * * * *</w:t>
            </w:r>
            <w:r>
              <w:br/>
              <w:t>* * * * *</w:t>
            </w:r>
          </w:p>
        </w:tc>
      </w:tr>
      <w:tr w:rsidR="00077F68" w14:paraId="6AF5FDEC" w14:textId="77777777">
        <w:trPr>
          <w:jc w:val="center"/>
        </w:trPr>
        <w:tc>
          <w:tcPr>
            <w:tcW w:w="2160" w:type="dxa"/>
            <w:vAlign w:val="center"/>
          </w:tcPr>
          <w:p w14:paraId="52BAC6D3" w14:textId="77777777" w:rsidR="00077F68" w:rsidRDefault="002A50D7">
            <w:r>
              <w:t>3</w:t>
            </w:r>
          </w:p>
        </w:tc>
        <w:tc>
          <w:tcPr>
            <w:tcW w:w="2160" w:type="dxa"/>
            <w:vAlign w:val="center"/>
          </w:tcPr>
          <w:p w14:paraId="626A7301" w14:textId="77777777" w:rsidR="00077F68" w:rsidRDefault="002A50D7">
            <w:r>
              <w:t>4 4</w:t>
            </w:r>
          </w:p>
        </w:tc>
        <w:tc>
          <w:tcPr>
            <w:tcW w:w="2160" w:type="dxa"/>
            <w:vAlign w:val="center"/>
          </w:tcPr>
          <w:p w14:paraId="28CACBD9" w14:textId="77777777" w:rsidR="00077F68" w:rsidRDefault="002A50D7">
            <w:r>
              <w:t>Row-number pattern</w:t>
            </w:r>
          </w:p>
        </w:tc>
        <w:tc>
          <w:tcPr>
            <w:tcW w:w="2160" w:type="dxa"/>
            <w:vAlign w:val="center"/>
          </w:tcPr>
          <w:p w14:paraId="06FB1F8C" w14:textId="77777777" w:rsidR="00077F68" w:rsidRDefault="002A50D7">
            <w:r>
              <w:t>1 1 1 1</w:t>
            </w:r>
            <w:r>
              <w:br/>
              <w:t>2 2 2 2</w:t>
            </w:r>
            <w:r>
              <w:br/>
              <w:t>3 3 3 3</w:t>
            </w:r>
            <w:r>
              <w:br/>
              <w:t>4 4 4 4</w:t>
            </w:r>
          </w:p>
        </w:tc>
      </w:tr>
      <w:tr w:rsidR="00077F68" w14:paraId="56B95C12" w14:textId="77777777">
        <w:trPr>
          <w:jc w:val="center"/>
        </w:trPr>
        <w:tc>
          <w:tcPr>
            <w:tcW w:w="2160" w:type="dxa"/>
            <w:vAlign w:val="center"/>
          </w:tcPr>
          <w:p w14:paraId="7A1B2C2F" w14:textId="77777777" w:rsidR="00077F68" w:rsidRDefault="002A50D7">
            <w:r>
              <w:t>4</w:t>
            </w:r>
          </w:p>
        </w:tc>
        <w:tc>
          <w:tcPr>
            <w:tcW w:w="2160" w:type="dxa"/>
            <w:vAlign w:val="center"/>
          </w:tcPr>
          <w:p w14:paraId="7F7B052D" w14:textId="77777777" w:rsidR="00077F68" w:rsidRDefault="002A50D7">
            <w:r>
              <w:t>4 4</w:t>
            </w:r>
          </w:p>
        </w:tc>
        <w:tc>
          <w:tcPr>
            <w:tcW w:w="2160" w:type="dxa"/>
            <w:vAlign w:val="center"/>
          </w:tcPr>
          <w:p w14:paraId="2D82842A" w14:textId="77777777" w:rsidR="00077F68" w:rsidRDefault="002A50D7">
            <w:r>
              <w:t>Column-number pattern</w:t>
            </w:r>
          </w:p>
        </w:tc>
        <w:tc>
          <w:tcPr>
            <w:tcW w:w="2160" w:type="dxa"/>
            <w:vAlign w:val="center"/>
          </w:tcPr>
          <w:p w14:paraId="0314F9A2" w14:textId="77777777" w:rsidR="00077F68" w:rsidRDefault="002A50D7">
            <w:r>
              <w:t>1 2 3 4</w:t>
            </w:r>
            <w:r>
              <w:br/>
              <w:t>1 2 3 4</w:t>
            </w:r>
            <w:r>
              <w:br/>
              <w:t>1 2 3 4</w:t>
            </w:r>
            <w:r>
              <w:br/>
              <w:t>1 2 3 4</w:t>
            </w:r>
          </w:p>
        </w:tc>
      </w:tr>
      <w:tr w:rsidR="00077F68" w14:paraId="19BCB911" w14:textId="77777777">
        <w:trPr>
          <w:jc w:val="center"/>
        </w:trPr>
        <w:tc>
          <w:tcPr>
            <w:tcW w:w="2160" w:type="dxa"/>
            <w:vAlign w:val="center"/>
          </w:tcPr>
          <w:p w14:paraId="200DFC6E" w14:textId="77777777" w:rsidR="00077F68" w:rsidRDefault="002A50D7">
            <w:r>
              <w:t>5</w:t>
            </w:r>
          </w:p>
        </w:tc>
        <w:tc>
          <w:tcPr>
            <w:tcW w:w="2160" w:type="dxa"/>
            <w:vAlign w:val="center"/>
          </w:tcPr>
          <w:p w14:paraId="5399C2EE" w14:textId="77777777" w:rsidR="00077F68" w:rsidRDefault="002A50D7">
            <w:r>
              <w:t>—</w:t>
            </w:r>
          </w:p>
        </w:tc>
        <w:tc>
          <w:tcPr>
            <w:tcW w:w="2160" w:type="dxa"/>
            <w:vAlign w:val="center"/>
          </w:tcPr>
          <w:p w14:paraId="4CD7FC6D" w14:textId="77777777" w:rsidR="00077F68" w:rsidRDefault="002A50D7">
            <w:r>
              <w:t>Invalid choice</w:t>
            </w:r>
          </w:p>
        </w:tc>
        <w:tc>
          <w:tcPr>
            <w:tcW w:w="2160" w:type="dxa"/>
            <w:vAlign w:val="center"/>
          </w:tcPr>
          <w:p w14:paraId="14FBC4E1" w14:textId="77777777" w:rsidR="00077F68" w:rsidRDefault="002A50D7">
            <w:r>
              <w:t>Invalid choice</w:t>
            </w:r>
          </w:p>
        </w:tc>
      </w:tr>
    </w:tbl>
    <w:p w14:paraId="13FF7999" w14:textId="2F2A3407" w:rsidR="00077F68" w:rsidRDefault="002A50D7" w:rsidP="00094A27">
      <w:pPr>
        <w:pStyle w:val="Heading1"/>
      </w:pPr>
      <w:r>
        <w:rPr>
          <w:rFonts w:ascii="Georgia" w:hAnsi="Georgia"/>
          <w:b/>
          <w:color w:val="1F4E79"/>
        </w:rPr>
        <w:t>Sample Outputs</w:t>
      </w:r>
    </w:p>
    <w:p w14:paraId="59559DA9" w14:textId="24A34D58" w:rsidR="00077F68" w:rsidRDefault="00094A27" w:rsidP="00094A27">
      <w:r>
        <w:rPr>
          <w:noProof/>
        </w:rPr>
        <w:drawing>
          <wp:inline distT="0" distB="0" distL="0" distR="0" wp14:anchorId="32AD0AA8" wp14:editId="3EC72639">
            <wp:extent cx="5486400" cy="2387600"/>
            <wp:effectExtent l="0" t="0" r="0" b="0"/>
            <wp:docPr id="7059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1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3AD69" wp14:editId="63139697">
            <wp:extent cx="5486400" cy="2307590"/>
            <wp:effectExtent l="0" t="0" r="0" b="0"/>
            <wp:docPr id="13475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2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6624">
    <w:abstractNumId w:val="8"/>
  </w:num>
  <w:num w:numId="2" w16cid:durableId="1182672209">
    <w:abstractNumId w:val="6"/>
  </w:num>
  <w:num w:numId="3" w16cid:durableId="1596286462">
    <w:abstractNumId w:val="5"/>
  </w:num>
  <w:num w:numId="4" w16cid:durableId="1712339820">
    <w:abstractNumId w:val="4"/>
  </w:num>
  <w:num w:numId="5" w16cid:durableId="513959119">
    <w:abstractNumId w:val="7"/>
  </w:num>
  <w:num w:numId="6" w16cid:durableId="30497826">
    <w:abstractNumId w:val="3"/>
  </w:num>
  <w:num w:numId="7" w16cid:durableId="876312114">
    <w:abstractNumId w:val="2"/>
  </w:num>
  <w:num w:numId="8" w16cid:durableId="1359625871">
    <w:abstractNumId w:val="1"/>
  </w:num>
  <w:num w:numId="9" w16cid:durableId="46970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68"/>
    <w:rsid w:val="00094A27"/>
    <w:rsid w:val="0015074B"/>
    <w:rsid w:val="0029639D"/>
    <w:rsid w:val="002A50D7"/>
    <w:rsid w:val="00326F90"/>
    <w:rsid w:val="00855C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74E42"/>
  <w14:defaultImageDpi w14:val="300"/>
  <w15:docId w15:val="{9D3D832F-74A6-472D-8E41-F207F9E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Vibhum patanawar</cp:lastModifiedBy>
  <cp:revision>2</cp:revision>
  <dcterms:created xsi:type="dcterms:W3CDTF">2026-09-16T10:25:00Z</dcterms:created>
  <dcterms:modified xsi:type="dcterms:W3CDTF">2026-09-16T10:25:00Z</dcterms:modified>
  <cp:category/>
</cp:coreProperties>
</file>